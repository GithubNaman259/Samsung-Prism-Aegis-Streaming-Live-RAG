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rPr>
          <w:sz w:val="20"/>
        </w:rPr>
        <w:t>Team Name: ThaparInstituteOfEngineeringAndTechnology_TheMeowfias</w:t>
      </w:r>
    </w:p>
    <w:p w14:paraId="128E5794" w14:textId="44E68798" w:rsidR="00A127C4" w:rsidRDefault="00BB66B1">
      <w:r>
        <w:rPr>
          <w:sz w:val="20"/>
        </w:rPr>
        <w:t>Project / Product Name: Aegis</w:t>
      </w:r>
    </w:p>
    <w:p w14:paraId="79C27D10" w14:textId="0D156429" w:rsidR="00A127C4" w:rsidRDefault="00BB66B1">
      <w:r>
        <w:rPr>
          <w:sz w:val="20"/>
        </w:rPr>
        <w:t>Organization / Institution (if any): Thapar Institute of Engineering and Technology</w:t>
      </w:r>
    </w:p>
    <w:p w14:paraId="3544C6C6" w14:textId="3EF9E479" w:rsidR="00A127C4" w:rsidRDefault="00BB66B1">
      <w:r>
        <w:rPr>
          <w:sz w:val="20"/>
        </w:rPr>
        <w:t>Submission Date: 30 September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rPr>
          <w:sz w:val="20"/>
        </w:rPr>
        <w:t>Did your team use any Artificial Intelligence (AI) in developing this project? Yes</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 </w:t>
      </w:r>
      <w:r w:rsidR="0094592E">
        <w:rPr>
          <w:b/>
          <w:bCs/>
        </w:rPr>
        <w:t>B</w:t>
      </w:r>
      <w:r w:rsidR="00066A04" w:rsidRPr="0094592E">
        <w:rPr>
          <w:b/>
          <w:bCs/>
        </w:rPr>
        <w:t>rief Details)</w:t>
      </w:r>
    </w:p>
    <w:p w14:paraId="315CAB21" w14:textId="603BBC0F" w:rsidR="00A127C4" w:rsidRDefault="00BB66B1">
      <w:r>
        <w:rPr>
          <w:sz w:val="20"/>
        </w:rPr>
        <w:t xml:space="preserve">Idea generation / brainstorming: Yes </w:t>
      </w:r>
      <w:r w:rsidR="00021829">
        <w:rPr>
          <w:sz w:val="20"/>
        </w:rPr>
        <w:t>-</w:t>
      </w:r>
      <w:r>
        <w:rPr>
          <w:sz w:val="20"/>
        </w:rPr>
        <w:t xml:space="preserve"> ChatGPT and Claude were used to explore and refine the problem statement, Streaming Live RAG concept, architecture alternatives, demo scenarios, and presentation narrative.</w:t>
      </w:r>
    </w:p>
    <w:p w14:paraId="4B1DE582" w14:textId="1B4CEA6D" w:rsidR="00A127C4" w:rsidRDefault="00BB66B1">
      <w:r>
        <w:rPr>
          <w:sz w:val="20"/>
        </w:rPr>
        <w:t xml:space="preserve">Code generation or assistance: Yes </w:t>
      </w:r>
      <w:r w:rsidR="00021829">
        <w:rPr>
          <w:sz w:val="20"/>
        </w:rPr>
        <w:t>-</w:t>
      </w:r>
      <w:r>
        <w:rPr>
          <w:sz w:val="20"/>
        </w:rPr>
        <w:t xml:space="preserve"> ChatGPT, Claude, and Antigravity were used for implementation assistance, code suggestions, refactoring, architecture guidance, and development support.</w:t>
      </w:r>
    </w:p>
    <w:p w14:paraId="54FA81DE" w14:textId="14848DA5" w:rsidR="00A127C4" w:rsidRDefault="00BB66B1">
      <w:r>
        <w:rPr>
          <w:sz w:val="20"/>
        </w:rPr>
        <w:t xml:space="preserve">UI / UX design: Yes </w:t>
      </w:r>
      <w:r w:rsidR="00021829">
        <w:rPr>
          <w:sz w:val="20"/>
        </w:rPr>
        <w:t>-</w:t>
      </w:r>
      <w:r>
        <w:rPr>
          <w:sz w:val="20"/>
        </w:rPr>
        <w:t xml:space="preserve"> ChatGPT and Claude were used to develop and refine UI/UX structure, interaction ideas, live reasoning presentation, and visual communication.</w:t>
      </w:r>
    </w:p>
    <w:p w14:paraId="29551317" w14:textId="2FD8B683" w:rsidR="00A127C4" w:rsidRDefault="00BB66B1">
      <w:r>
        <w:rPr>
          <w:sz w:val="20"/>
        </w:rPr>
        <w:t xml:space="preserve">Content creation: Yes </w:t>
      </w:r>
      <w:r w:rsidR="00021829">
        <w:rPr>
          <w:sz w:val="20"/>
        </w:rPr>
        <w:t>-</w:t>
      </w:r>
      <w:r>
        <w:rPr>
          <w:sz w:val="20"/>
        </w:rPr>
        <w:t xml:space="preserve"> ChatGPT and Claude assisted with technical explanations, documentation, slide content, wording, and demo narration.</w:t>
      </w:r>
    </w:p>
    <w:p w14:paraId="3FCA3358" w14:textId="1F553DCB" w:rsidR="00A127C4" w:rsidRDefault="00BB66B1">
      <w:r>
        <w:rPr>
          <w:sz w:val="20"/>
        </w:rPr>
        <w:t xml:space="preserve">Data analysis: Yes </w:t>
      </w:r>
      <w:r w:rsidR="00021829">
        <w:rPr>
          <w:sz w:val="20"/>
        </w:rPr>
        <w:t>-</w:t>
      </w:r>
      <w:r>
        <w:rPr>
          <w:sz w:val="20"/>
        </w:rPr>
        <w:t xml:space="preserve"> AI assistance was used to organize and interpret development/test observations and technical findings; the underlying experiments and project decisions were performed by the team.</w:t>
      </w:r>
    </w:p>
    <w:p w14:paraId="4B209694" w14:textId="6E74602A" w:rsidR="00A127C4" w:rsidRDefault="00BB66B1">
      <w:r>
        <w:rPr>
          <w:sz w:val="20"/>
        </w:rPr>
        <w:t xml:space="preserve">Testing / debugging: Yes </w:t>
      </w:r>
      <w:r w:rsidR="00021829">
        <w:rPr>
          <w:sz w:val="20"/>
        </w:rPr>
        <w:t>-</w:t>
      </w:r>
      <w:r>
        <w:rPr>
          <w:sz w:val="20"/>
        </w:rPr>
        <w:t xml:space="preserve"> ChatGPT, Claude, and Antigravity were used to analyze errors, suggest debugging approaches, identify implementation issues, and improve fixes that were then tested by the team.</w:t>
      </w:r>
    </w:p>
    <w:p w14:paraId="3C3D7CEA" w14:textId="65E2240A" w:rsidR="00A127C4" w:rsidRDefault="00BB66B1">
      <w:r>
        <w:rPr>
          <w:sz w:val="20"/>
        </w:rPr>
        <w:t>Other: Architecture review, technical research, prompt refinement, documentation improvement, and iterative development assistance.</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 Please add/delete based on the number of the feature)</w:t>
      </w:r>
    </w:p>
    <w:p w14:paraId="34CC09B2" w14:textId="77777777" w:rsidR="00066A04" w:rsidRDefault="00066A04" w:rsidP="00066A04">
      <w:r>
        <w:rPr>
          <w:sz w:val="20"/>
        </w:rPr>
        <w:t>1. Feature Name: Streaming Live RAG with Speculative Provisional Retrieval</w:t>
      </w:r>
    </w:p>
    <w:p w14:paraId="129CC6A3" w14:textId="77777777" w:rsidR="00066A04" w:rsidRDefault="00066A04" w:rsidP="00066A04">
      <w:r>
        <w:rPr>
          <w:sz w:val="20"/>
        </w:rPr>
        <w:lastRenderedPageBreak/>
        <w:t>2. Self-Generated/AI-Generated/Both: Both</w:t>
      </w:r>
    </w:p>
    <w:p w14:paraId="237D0DF2" w14:textId="1E8D9163" w:rsidR="00066A04" w:rsidRDefault="00066A04" w:rsidP="00066A04">
      <w:r>
        <w:rPr>
          <w:sz w:val="20"/>
        </w:rPr>
        <w:t>3. Description (include AI tools/platform Used, prompt used, Output Summary, Modification): The team defined the core requirement of reducing voice-RAG latency and introduced the Streaming Live RAG approach. ChatGPT and Claude were used to brainstorm and refine an architecture in which retrieval begins before the user finishes speaking. Prompts focused on designing low-latency RAG, speculative retrieval, multi-intent handling, and reuse of provisional evidence. AI outputs provided alternative implementation ideas and architectural suggestions. The team selected, modified, implemented, integrated, and tested the approach in Aegis rather than using AI output unchanged.</w:t>
      </w:r>
    </w:p>
    <w:p w14:paraId="427CFBAB" w14:textId="77777777" w:rsidR="00BB66B1" w:rsidRDefault="00BB66B1" w:rsidP="00066A04"/>
    <w:p w14:paraId="0928E7FE" w14:textId="6F2390F5" w:rsidR="00066A04" w:rsidRDefault="00066A04" w:rsidP="00066A04">
      <w:r>
        <w:rPr>
          <w:sz w:val="20"/>
        </w:rPr>
        <w:t>1. Feature Name: Delta Engine for Late-Constraint Claim Patching</w:t>
      </w:r>
    </w:p>
    <w:p w14:paraId="0158C289" w14:textId="77777777" w:rsidR="00066A04" w:rsidRDefault="00066A04" w:rsidP="00066A04">
      <w:r>
        <w:rPr>
          <w:sz w:val="20"/>
        </w:rPr>
        <w:t>2. Self-Generated/AI-Generated/Both: Both</w:t>
      </w:r>
    </w:p>
    <w:p w14:paraId="452BAB48" w14:textId="7302A47B" w:rsidR="00066A04" w:rsidRDefault="00066A04" w:rsidP="00066A04">
      <w:r>
        <w:rPr>
          <w:sz w:val="20"/>
        </w:rPr>
        <w:t>3. Description (include AI tools/platform Used, prompt used, Output Summary, Modification): The team defined the requirement that a late user constraint should update only the affected claim instead of rerunning the complete pipeline. ChatGPT and Claude were used to reason about semantic diffing, affected-claim identification, targeted retrieval, and state preservation. Antigravity assisted with implementation and debugging. Prompts asked for approaches to patch changed claims while preserving unaffected evidence. The team adapted the suggestions to the Aegis stateful architecture, implemented the Delta Engine, and validated it using refinement scenarios.</w:t>
      </w:r>
    </w:p>
    <w:p w14:paraId="174E2871" w14:textId="0B3A30E0" w:rsidR="00A127C4" w:rsidRDefault="00066A04">
      <w:r>
        <w:t>…</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rPr>
          <w:sz w:val="20"/>
        </w:rPr>
        <w:t>Name of Team Representative: Naman Kumar</w:t>
      </w:r>
    </w:p>
    <w:p w14:paraId="343EF5D4" w14:textId="4F903A23" w:rsidR="00A127C4" w:rsidRDefault="00BB66B1">
      <w:r>
        <w:rPr>
          <w:sz w:val="20"/>
        </w:rPr>
        <w:t xml:space="preserve">Role: Team </w:t>
      </w:r>
      <w:r w:rsidR="00021829">
        <w:rPr>
          <w:sz w:val="20"/>
        </w:rPr>
        <w:t>leader</w:t>
      </w:r>
    </w:p>
    <w:p w14:paraId="6E698D32" w14:textId="77777777" w:rsidR="00A127C4" w:rsidRDefault="00BB66B1">
      <w:r>
        <w:rPr>
          <w:sz w:val="20"/>
        </w:rPr>
        <w:t>Signature: Naman Kumar</w:t>
      </w:r>
    </w:p>
    <w:p w14:paraId="625AA66E" w14:textId="77777777" w:rsidR="00A127C4" w:rsidRDefault="00BB66B1">
      <w:r>
        <w:rPr>
          <w:sz w:val="20"/>
        </w:rPr>
        <w:t>Date: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233505">
    <w:abstractNumId w:val="8"/>
  </w:num>
  <w:num w:numId="2" w16cid:durableId="1752847453">
    <w:abstractNumId w:val="6"/>
  </w:num>
  <w:num w:numId="3" w16cid:durableId="1290434150">
    <w:abstractNumId w:val="5"/>
  </w:num>
  <w:num w:numId="4" w16cid:durableId="829717619">
    <w:abstractNumId w:val="4"/>
  </w:num>
  <w:num w:numId="5" w16cid:durableId="293298515">
    <w:abstractNumId w:val="7"/>
  </w:num>
  <w:num w:numId="6" w16cid:durableId="999889036">
    <w:abstractNumId w:val="3"/>
  </w:num>
  <w:num w:numId="7" w16cid:durableId="8484081">
    <w:abstractNumId w:val="2"/>
  </w:num>
  <w:num w:numId="8" w16cid:durableId="2020159187">
    <w:abstractNumId w:val="1"/>
  </w:num>
  <w:num w:numId="9" w16cid:durableId="84286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29"/>
    <w:rsid w:val="00034616"/>
    <w:rsid w:val="0006063C"/>
    <w:rsid w:val="00066A04"/>
    <w:rsid w:val="0015074B"/>
    <w:rsid w:val="001527FC"/>
    <w:rsid w:val="002219CD"/>
    <w:rsid w:val="0029639D"/>
    <w:rsid w:val="00326F90"/>
    <w:rsid w:val="004E57A2"/>
    <w:rsid w:val="007A6593"/>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NATRAJ KUMAR</cp:lastModifiedBy>
  <cp:revision>3</cp:revision>
  <dcterms:created xsi:type="dcterms:W3CDTF">2026-04-27T09:43:00Z</dcterms:created>
  <dcterms:modified xsi:type="dcterms:W3CDTF">2026-09-30T18:20:00Z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